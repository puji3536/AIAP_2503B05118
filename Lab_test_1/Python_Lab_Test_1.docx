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85E" w:rsidRDefault="0036031A">
      <w:pPr>
        <w:pStyle w:val="Title"/>
      </w:pPr>
      <w:r>
        <w:t>Python Programming Lab Task Sets</w:t>
      </w:r>
    </w:p>
    <w:p w:rsidR="0060485E" w:rsidRDefault="0036031A">
      <w:pPr>
        <w:pStyle w:val="Heading1"/>
      </w:pPr>
      <w:r>
        <w:t>Set 3</w:t>
      </w:r>
    </w:p>
    <w:p w:rsidR="0060485E" w:rsidRPr="00EB76F5" w:rsidRDefault="0036031A">
      <w:pPr>
        <w:pStyle w:val="ListNumber"/>
        <w:rPr>
          <w:b/>
        </w:rPr>
      </w:pPr>
      <w:r w:rsidRPr="00EB76F5">
        <w:rPr>
          <w:b/>
        </w:rPr>
        <w:t>Implement a Python class for a stack data s</w:t>
      </w:r>
      <w:r w:rsidRPr="00EB76F5">
        <w:rPr>
          <w:b/>
        </w:rPr>
        <w:t>tructure (`push`, `pop`, `peek`). Use GitHub Copilot to generate code, test its handling of edge cases, and explain any improvements made.</w:t>
      </w:r>
    </w:p>
    <w:p w:rsidR="0060485E" w:rsidRDefault="0036031A">
      <w:r>
        <w:t>(Each question carries 5 marks)</w:t>
      </w:r>
    </w:p>
    <w:p w:rsidR="000F5D00" w:rsidRDefault="000F5D00">
      <w:pPr>
        <w:rPr>
          <w:b/>
        </w:rPr>
      </w:pPr>
      <w:r w:rsidRPr="000F5D00">
        <w:rPr>
          <w:b/>
        </w:rPr>
        <w:t>Prompt:</w:t>
      </w:r>
    </w:p>
    <w:p w:rsidR="000F5D00" w:rsidRPr="000F5D00" w:rsidRDefault="000F5D00">
      <w:r w:rsidRPr="000F5D00">
        <w:t xml:space="preserve">Generate a python class for stack data structure </w:t>
      </w:r>
      <w:r>
        <w:t>push, pop, peek for different test cases by taking user input manually.</w:t>
      </w:r>
    </w:p>
    <w:p w:rsidR="000F5D00" w:rsidRDefault="000F5D00">
      <w:pPr>
        <w:rPr>
          <w:b/>
        </w:rPr>
      </w:pPr>
      <w:r w:rsidRPr="000F5D00">
        <w:rPr>
          <w:b/>
        </w:rPr>
        <w:t>Code:</w:t>
      </w:r>
    </w:p>
    <w:p w:rsidR="007D6910" w:rsidRDefault="007D6910" w:rsidP="007D6910">
      <w:pPr>
        <w:shd w:val="clear" w:color="auto" w:fill="1E1E1E"/>
        <w:spacing w:line="228" w:lineRule="atLeast"/>
        <w:rPr>
          <w:b/>
        </w:rPr>
      </w:pPr>
      <w:r>
        <w:rPr>
          <w:b/>
          <w:noProof/>
        </w:rPr>
        <w:drawing>
          <wp:inline distT="0" distB="0" distL="0" distR="0">
            <wp:extent cx="4500242" cy="483108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srcRect/>
                    <a:stretch>
                      <a:fillRect/>
                    </a:stretch>
                  </pic:blipFill>
                  <pic:spPr bwMode="auto">
                    <a:xfrm>
                      <a:off x="0" y="0"/>
                      <a:ext cx="4503666" cy="4834756"/>
                    </a:xfrm>
                    <a:prstGeom prst="rect">
                      <a:avLst/>
                    </a:prstGeom>
                    <a:noFill/>
                    <a:ln w="9525">
                      <a:noFill/>
                      <a:miter lim="800000"/>
                      <a:headEnd/>
                      <a:tailEnd/>
                    </a:ln>
                  </pic:spPr>
                </pic:pic>
              </a:graphicData>
            </a:graphic>
          </wp:inline>
        </w:drawing>
      </w:r>
      <w:r w:rsidRPr="007D6910">
        <w:rPr>
          <w:b/>
        </w:rPr>
        <w:t xml:space="preserve"> </w:t>
      </w:r>
      <w:r>
        <w:rPr>
          <w:b/>
        </w:rPr>
        <w:t xml:space="preserve">         </w:t>
      </w:r>
    </w:p>
    <w:p w:rsidR="007D6910" w:rsidRPr="007D6910" w:rsidRDefault="007D6910" w:rsidP="007D6910">
      <w:pPr>
        <w:shd w:val="clear" w:color="auto" w:fill="1E1E1E"/>
        <w:spacing w:line="228" w:lineRule="atLeast"/>
        <w:rPr>
          <w:rFonts w:ascii="Consolas" w:eastAsia="Times New Roman" w:hAnsi="Consolas" w:cs="Times New Roman"/>
          <w:color w:val="D4D4D4"/>
          <w:sz w:val="17"/>
          <w:szCs w:val="17"/>
        </w:rPr>
      </w:pPr>
      <w:r>
        <w:rPr>
          <w:b/>
          <w:noProof/>
        </w:rPr>
        <w:lastRenderedPageBreak/>
        <w:drawing>
          <wp:inline distT="0" distB="0" distL="0" distR="0">
            <wp:extent cx="3905250" cy="399234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3908206" cy="3995366"/>
                    </a:xfrm>
                    <a:prstGeom prst="rect">
                      <a:avLst/>
                    </a:prstGeom>
                    <a:noFill/>
                    <a:ln w="9525">
                      <a:noFill/>
                      <a:miter lim="800000"/>
                      <a:headEnd/>
                      <a:tailEnd/>
                    </a:ln>
                  </pic:spPr>
                </pic:pic>
              </a:graphicData>
            </a:graphic>
          </wp:inline>
        </w:drawing>
      </w:r>
      <w:r w:rsidRPr="007D6910">
        <w:rPr>
          <w:b/>
        </w:rPr>
        <w:t xml:space="preserve"> </w:t>
      </w:r>
      <w:r>
        <w:rPr>
          <w:b/>
        </w:rPr>
        <w:t xml:space="preserve">  </w:t>
      </w:r>
      <w:r>
        <w:rPr>
          <w:b/>
          <w:noProof/>
        </w:rPr>
        <w:drawing>
          <wp:inline distT="0" distB="0" distL="0" distR="0">
            <wp:extent cx="3128010" cy="380357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3126227" cy="3801408"/>
                    </a:xfrm>
                    <a:prstGeom prst="rect">
                      <a:avLst/>
                    </a:prstGeom>
                    <a:noFill/>
                    <a:ln w="9525">
                      <a:noFill/>
                      <a:miter lim="800000"/>
                      <a:headEnd/>
                      <a:tailEnd/>
                    </a:ln>
                  </pic:spPr>
                </pic:pic>
              </a:graphicData>
            </a:graphic>
          </wp:inline>
        </w:drawing>
      </w:r>
      <w:r w:rsidRPr="007D6910">
        <w:rPr>
          <w:rFonts w:ascii="Consolas" w:hAnsi="Consolas"/>
          <w:color w:val="D4D4D4"/>
          <w:sz w:val="17"/>
          <w:szCs w:val="17"/>
        </w:rPr>
        <w:t xml:space="preserve"> </w:t>
      </w:r>
    </w:p>
    <w:p w:rsidR="007D6910" w:rsidRPr="000F5D00" w:rsidRDefault="007D6910" w:rsidP="007D6910">
      <w:pPr>
        <w:spacing w:after="100" w:afterAutospacing="1"/>
        <w:rPr>
          <w:b/>
        </w:rPr>
      </w:pPr>
      <w:r>
        <w:rPr>
          <w:b/>
          <w:noProof/>
        </w:rPr>
        <w:lastRenderedPageBreak/>
        <w:drawing>
          <wp:inline distT="0" distB="0" distL="0" distR="0">
            <wp:extent cx="3905250" cy="108157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3913229" cy="1083782"/>
                    </a:xfrm>
                    <a:prstGeom prst="rect">
                      <a:avLst/>
                    </a:prstGeom>
                    <a:noFill/>
                    <a:ln w="9525">
                      <a:noFill/>
                      <a:miter lim="800000"/>
                      <a:headEnd/>
                      <a:tailEnd/>
                    </a:ln>
                  </pic:spPr>
                </pic:pic>
              </a:graphicData>
            </a:graphic>
          </wp:inline>
        </w:drawing>
      </w:r>
    </w:p>
    <w:p w:rsidR="007D6910" w:rsidRDefault="000F5D00" w:rsidP="007D6910">
      <w:pPr>
        <w:spacing w:after="0"/>
        <w:rPr>
          <w:b/>
        </w:rPr>
      </w:pPr>
      <w:r w:rsidRPr="000F5D00">
        <w:rPr>
          <w:b/>
        </w:rPr>
        <w:t>Output:</w:t>
      </w:r>
    </w:p>
    <w:p w:rsidR="007D6910" w:rsidRDefault="007D6910" w:rsidP="007D6910">
      <w:pPr>
        <w:spacing w:after="0"/>
        <w:rPr>
          <w:b/>
        </w:rPr>
      </w:pPr>
    </w:p>
    <w:p w:rsidR="007D6910" w:rsidRDefault="00526165" w:rsidP="007D6910">
      <w:pPr>
        <w:spacing w:after="0"/>
        <w:rPr>
          <w:b/>
        </w:rPr>
      </w:pPr>
      <w:r w:rsidRPr="00526165">
        <w:rPr>
          <w:b/>
        </w:rPr>
        <w:drawing>
          <wp:inline distT="0" distB="0" distL="0" distR="0">
            <wp:extent cx="3813810" cy="4867323"/>
            <wp:effectExtent l="19050" t="0" r="0" b="0"/>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srcRect/>
                    <a:stretch>
                      <a:fillRect/>
                    </a:stretch>
                  </pic:blipFill>
                  <pic:spPr bwMode="auto">
                    <a:xfrm>
                      <a:off x="0" y="0"/>
                      <a:ext cx="3813810" cy="4867323"/>
                    </a:xfrm>
                    <a:prstGeom prst="rect">
                      <a:avLst/>
                    </a:prstGeom>
                    <a:noFill/>
                    <a:ln w="9525">
                      <a:noFill/>
                      <a:miter lim="800000"/>
                      <a:headEnd/>
                      <a:tailEnd/>
                    </a:ln>
                  </pic:spPr>
                </pic:pic>
              </a:graphicData>
            </a:graphic>
          </wp:inline>
        </w:drawing>
      </w:r>
    </w:p>
    <w:p w:rsidR="000F5D00" w:rsidRDefault="007D6910" w:rsidP="007D6910">
      <w:pPr>
        <w:spacing w:after="0"/>
        <w:rPr>
          <w:b/>
        </w:rPr>
      </w:pPr>
      <w:r w:rsidRPr="007D6910">
        <w:rPr>
          <w:b/>
        </w:rPr>
        <w:lastRenderedPageBreak/>
        <w:t xml:space="preserve">   </w:t>
      </w:r>
      <w:r w:rsidR="00526165" w:rsidRPr="00526165">
        <w:rPr>
          <w:b/>
        </w:rPr>
        <w:t xml:space="preserve"> </w:t>
      </w:r>
      <w:r w:rsidR="00526165">
        <w:rPr>
          <w:b/>
          <w:noProof/>
        </w:rPr>
        <w:drawing>
          <wp:inline distT="0" distB="0" distL="0" distR="0">
            <wp:extent cx="3982577" cy="726948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srcRect/>
                    <a:stretch>
                      <a:fillRect/>
                    </a:stretch>
                  </pic:blipFill>
                  <pic:spPr bwMode="auto">
                    <a:xfrm>
                      <a:off x="0" y="0"/>
                      <a:ext cx="3982577" cy="7269480"/>
                    </a:xfrm>
                    <a:prstGeom prst="rect">
                      <a:avLst/>
                    </a:prstGeom>
                    <a:noFill/>
                    <a:ln w="9525">
                      <a:noFill/>
                      <a:miter lim="800000"/>
                      <a:headEnd/>
                      <a:tailEnd/>
                    </a:ln>
                  </pic:spPr>
                </pic:pic>
              </a:graphicData>
            </a:graphic>
          </wp:inline>
        </w:drawing>
      </w:r>
      <w:r w:rsidR="00526165" w:rsidRPr="00526165">
        <w:rPr>
          <w:b/>
        </w:rPr>
        <w:t xml:space="preserve"> </w:t>
      </w:r>
      <w:r w:rsidR="00526165">
        <w:rPr>
          <w:b/>
          <w:noProof/>
        </w:rPr>
        <w:lastRenderedPageBreak/>
        <w:drawing>
          <wp:inline distT="0" distB="0" distL="0" distR="0">
            <wp:extent cx="4027170" cy="6979213"/>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srcRect/>
                    <a:stretch>
                      <a:fillRect/>
                    </a:stretch>
                  </pic:blipFill>
                  <pic:spPr bwMode="auto">
                    <a:xfrm>
                      <a:off x="0" y="0"/>
                      <a:ext cx="4030209" cy="6984480"/>
                    </a:xfrm>
                    <a:prstGeom prst="rect">
                      <a:avLst/>
                    </a:prstGeom>
                    <a:noFill/>
                    <a:ln w="9525">
                      <a:noFill/>
                      <a:miter lim="800000"/>
                      <a:headEnd/>
                      <a:tailEnd/>
                    </a:ln>
                  </pic:spPr>
                </pic:pic>
              </a:graphicData>
            </a:graphic>
          </wp:inline>
        </w:drawing>
      </w:r>
      <w:r w:rsidR="00526165" w:rsidRPr="00526165">
        <w:rPr>
          <w:b/>
        </w:rPr>
        <w:t xml:space="preserve"> </w:t>
      </w:r>
      <w:r w:rsidR="00526165">
        <w:rPr>
          <w:b/>
          <w:noProof/>
        </w:rPr>
        <w:lastRenderedPageBreak/>
        <w:drawing>
          <wp:inline distT="0" distB="0" distL="0" distR="0">
            <wp:extent cx="4293870" cy="5902752"/>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srcRect/>
                    <a:stretch>
                      <a:fillRect/>
                    </a:stretch>
                  </pic:blipFill>
                  <pic:spPr bwMode="auto">
                    <a:xfrm>
                      <a:off x="0" y="0"/>
                      <a:ext cx="4293870" cy="5902752"/>
                    </a:xfrm>
                    <a:prstGeom prst="rect">
                      <a:avLst/>
                    </a:prstGeom>
                    <a:noFill/>
                    <a:ln w="9525">
                      <a:noFill/>
                      <a:miter lim="800000"/>
                      <a:headEnd/>
                      <a:tailEnd/>
                    </a:ln>
                  </pic:spPr>
                </pic:pic>
              </a:graphicData>
            </a:graphic>
          </wp:inline>
        </w:drawing>
      </w:r>
    </w:p>
    <w:p w:rsidR="007D6910" w:rsidRDefault="007D6910" w:rsidP="007D6910">
      <w:pPr>
        <w:spacing w:after="0"/>
        <w:rPr>
          <w:b/>
        </w:rPr>
      </w:pPr>
    </w:p>
    <w:p w:rsidR="007D6910" w:rsidRDefault="007D6910">
      <w:pPr>
        <w:rPr>
          <w:b/>
        </w:rPr>
      </w:pPr>
      <w:proofErr w:type="spellStart"/>
      <w:r>
        <w:rPr>
          <w:b/>
        </w:rPr>
        <w:t>Explaination</w:t>
      </w:r>
      <w:proofErr w:type="spellEnd"/>
      <w:r>
        <w:rPr>
          <w:b/>
        </w:rPr>
        <w:t>:</w:t>
      </w:r>
    </w:p>
    <w:p w:rsidR="005A0453" w:rsidRPr="00526165" w:rsidRDefault="00526165" w:rsidP="00AD7FDB">
      <w:pPr>
        <w:jc w:val="both"/>
      </w:pPr>
      <w:r w:rsidRPr="00526165">
        <w:t>The program handles all the edge cases really well.</w:t>
      </w:r>
      <w:r w:rsidR="0036031A">
        <w:t xml:space="preserve"> When the stack is empty and we</w:t>
      </w:r>
      <w:r w:rsidRPr="00526165">
        <w:t xml:space="preserve"> try to pop or peek, it</w:t>
      </w:r>
      <w:r w:rsidR="0036031A">
        <w:t xml:space="preserve"> doesn’t break, it just tells</w:t>
      </w:r>
      <w:r w:rsidRPr="00526165">
        <w:t xml:space="preserve"> that there’s n</w:t>
      </w:r>
      <w:r w:rsidR="0036031A">
        <w:t>othing in the stack. Even if we</w:t>
      </w:r>
      <w:r w:rsidRPr="00526165">
        <w:t xml:space="preserve"> type a wrong menu option, the program </w:t>
      </w:r>
      <w:r w:rsidR="0036031A">
        <w:t xml:space="preserve">catches it and </w:t>
      </w:r>
      <w:proofErr w:type="gramStart"/>
      <w:r w:rsidR="0036031A">
        <w:t xml:space="preserve">asks </w:t>
      </w:r>
      <w:r w:rsidRPr="00526165">
        <w:t xml:space="preserve"> again</w:t>
      </w:r>
      <w:proofErr w:type="gramEnd"/>
      <w:r w:rsidRPr="00526165">
        <w:t xml:space="preserve"> without crashing. The sample test</w:t>
      </w:r>
      <w:r w:rsidR="0036031A">
        <w:t xml:space="preserve"> </w:t>
      </w:r>
      <w:r w:rsidRPr="00526165">
        <w:t xml:space="preserve">cases also show that pushing, popping, and checking size all work exactly as expected, even when the stack becomes empty. </w:t>
      </w:r>
      <w:r w:rsidR="0036031A">
        <w:t>So there is nothing to fix or improve.</w:t>
      </w:r>
    </w:p>
    <w:p w:rsidR="007D6910" w:rsidRDefault="007D6910">
      <w:pPr>
        <w:rPr>
          <w:b/>
        </w:rPr>
      </w:pPr>
    </w:p>
    <w:p w:rsidR="009B64B0" w:rsidRPr="000F5D00" w:rsidRDefault="009B64B0">
      <w:pPr>
        <w:rPr>
          <w:b/>
        </w:rPr>
      </w:pPr>
    </w:p>
    <w:p w:rsidR="0060485E" w:rsidRPr="00EB76F5" w:rsidRDefault="0036031A" w:rsidP="009B64B0">
      <w:pPr>
        <w:pStyle w:val="ListNumber"/>
        <w:rPr>
          <w:b/>
        </w:rPr>
      </w:pPr>
      <w:proofErr w:type="spellStart"/>
      <w:r w:rsidRPr="00EB76F5">
        <w:rPr>
          <w:b/>
        </w:rPr>
        <w:lastRenderedPageBreak/>
        <w:t>Refactor</w:t>
      </w:r>
      <w:proofErr w:type="spellEnd"/>
      <w:r w:rsidRPr="00EB76F5">
        <w:rPr>
          <w:b/>
        </w:rPr>
        <w:t xml:space="preserve"> a poorly commented Python function using an AI assistant for automatic d</w:t>
      </w:r>
      <w:r w:rsidRPr="00EB76F5">
        <w:rPr>
          <w:b/>
        </w:rPr>
        <w:t>ocumentation. Evaluate clarity and completeness versus manual comments.</w:t>
      </w:r>
    </w:p>
    <w:p w:rsidR="0060485E" w:rsidRDefault="0036031A">
      <w:r>
        <w:t>(Each question carries 5 marks)</w:t>
      </w:r>
    </w:p>
    <w:p w:rsidR="000F5D00" w:rsidRDefault="000F5D00" w:rsidP="000F5D00">
      <w:pPr>
        <w:rPr>
          <w:b/>
        </w:rPr>
      </w:pPr>
      <w:r w:rsidRPr="000F5D00">
        <w:rPr>
          <w:b/>
        </w:rPr>
        <w:t>Prompt:</w:t>
      </w:r>
    </w:p>
    <w:p w:rsidR="00EB76F5" w:rsidRDefault="00EB76F5" w:rsidP="00EB76F5">
      <w:r>
        <w:t>#Addition Function</w:t>
      </w:r>
    </w:p>
    <w:p w:rsidR="00EB76F5" w:rsidRPr="00EB76F5" w:rsidRDefault="00EB76F5" w:rsidP="00EB76F5">
      <w:proofErr w:type="gramStart"/>
      <w:r w:rsidRPr="00EB76F5">
        <w:t>def</w:t>
      </w:r>
      <w:proofErr w:type="gramEnd"/>
      <w:r w:rsidRPr="00EB76F5">
        <w:t xml:space="preserve"> add(</w:t>
      </w:r>
      <w:proofErr w:type="spellStart"/>
      <w:r w:rsidRPr="00EB76F5">
        <w:t>a,b</w:t>
      </w:r>
      <w:proofErr w:type="spellEnd"/>
      <w:r w:rsidRPr="00EB76F5">
        <w:t xml:space="preserve">): </w:t>
      </w:r>
    </w:p>
    <w:p w:rsidR="00EB76F5" w:rsidRPr="00EB76F5" w:rsidRDefault="00EB76F5" w:rsidP="00EB76F5">
      <w:r w:rsidRPr="00EB76F5">
        <w:t xml:space="preserve">    c=</w:t>
      </w:r>
      <w:proofErr w:type="spellStart"/>
      <w:r w:rsidRPr="00EB76F5">
        <w:t>a+b</w:t>
      </w:r>
      <w:proofErr w:type="spellEnd"/>
      <w:r w:rsidRPr="00EB76F5">
        <w:t xml:space="preserve">  </w:t>
      </w:r>
    </w:p>
    <w:p w:rsidR="00EB76F5" w:rsidRDefault="00EB76F5" w:rsidP="00EB76F5">
      <w:r w:rsidRPr="00EB76F5">
        <w:t xml:space="preserve">    </w:t>
      </w:r>
      <w:proofErr w:type="gramStart"/>
      <w:r w:rsidRPr="00EB76F5">
        <w:t>return</w:t>
      </w:r>
      <w:proofErr w:type="gramEnd"/>
      <w:r w:rsidRPr="00EB76F5">
        <w:t xml:space="preserve"> c  </w:t>
      </w:r>
    </w:p>
    <w:p w:rsidR="00EB76F5" w:rsidRPr="00EB76F5" w:rsidRDefault="00EB76F5" w:rsidP="00EB76F5">
      <w:r w:rsidRPr="00EB76F5">
        <w:t xml:space="preserve">x = </w:t>
      </w:r>
      <w:proofErr w:type="gramStart"/>
      <w:r w:rsidRPr="00EB76F5">
        <w:t>add(</w:t>
      </w:r>
      <w:proofErr w:type="gramEnd"/>
      <w:r w:rsidRPr="00EB76F5">
        <w:t xml:space="preserve">3,5) </w:t>
      </w:r>
      <w:r>
        <w:t xml:space="preserve"> # Passing values</w:t>
      </w:r>
    </w:p>
    <w:p w:rsidR="000F5D00" w:rsidRDefault="00EB76F5" w:rsidP="00EB76F5">
      <w:proofErr w:type="gramStart"/>
      <w:r w:rsidRPr="00EB76F5">
        <w:t>print(</w:t>
      </w:r>
      <w:proofErr w:type="gramEnd"/>
      <w:r w:rsidRPr="00EB76F5">
        <w:t xml:space="preserve">x) </w:t>
      </w:r>
      <w:r>
        <w:t xml:space="preserve"> #Calling function</w:t>
      </w:r>
    </w:p>
    <w:p w:rsidR="00EB76F5" w:rsidRPr="00EB76F5" w:rsidRDefault="005A0453" w:rsidP="00EB76F5">
      <w:proofErr w:type="spellStart"/>
      <w:r>
        <w:t>Refactor</w:t>
      </w:r>
      <w:proofErr w:type="spellEnd"/>
      <w:r>
        <w:t xml:space="preserve"> this poorly commented python function and give proper commenting for better understanding.</w:t>
      </w:r>
    </w:p>
    <w:p w:rsidR="000F5D00" w:rsidRDefault="000F5D00" w:rsidP="000F5D00">
      <w:pPr>
        <w:rPr>
          <w:b/>
        </w:rPr>
      </w:pPr>
      <w:r w:rsidRPr="000F5D00">
        <w:rPr>
          <w:b/>
        </w:rPr>
        <w:t>Code:</w:t>
      </w:r>
    </w:p>
    <w:p w:rsidR="00EB76F5" w:rsidRDefault="00EB76F5" w:rsidP="000F5D00">
      <w:pPr>
        <w:rPr>
          <w:b/>
        </w:rPr>
      </w:pPr>
      <w:r>
        <w:rPr>
          <w:b/>
          <w:noProof/>
        </w:rPr>
        <w:drawing>
          <wp:inline distT="0" distB="0" distL="0" distR="0">
            <wp:extent cx="5887787" cy="43815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891797" cy="4384484"/>
                    </a:xfrm>
                    <a:prstGeom prst="rect">
                      <a:avLst/>
                    </a:prstGeom>
                    <a:noFill/>
                    <a:ln w="9525">
                      <a:noFill/>
                      <a:miter lim="800000"/>
                      <a:headEnd/>
                      <a:tailEnd/>
                    </a:ln>
                  </pic:spPr>
                </pic:pic>
              </a:graphicData>
            </a:graphic>
          </wp:inline>
        </w:drawing>
      </w:r>
    </w:p>
    <w:p w:rsidR="00EB76F5" w:rsidRPr="000F5D00" w:rsidRDefault="00EB76F5" w:rsidP="000F5D00">
      <w:pPr>
        <w:rPr>
          <w:b/>
        </w:rPr>
      </w:pPr>
      <w:r>
        <w:rPr>
          <w:b/>
          <w:noProof/>
        </w:rPr>
        <w:lastRenderedPageBreak/>
        <w:drawing>
          <wp:inline distT="0" distB="0" distL="0" distR="0">
            <wp:extent cx="5353050" cy="2263728"/>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356426" cy="2265156"/>
                    </a:xfrm>
                    <a:prstGeom prst="rect">
                      <a:avLst/>
                    </a:prstGeom>
                    <a:noFill/>
                    <a:ln w="9525">
                      <a:noFill/>
                      <a:miter lim="800000"/>
                      <a:headEnd/>
                      <a:tailEnd/>
                    </a:ln>
                  </pic:spPr>
                </pic:pic>
              </a:graphicData>
            </a:graphic>
          </wp:inline>
        </w:drawing>
      </w:r>
    </w:p>
    <w:p w:rsidR="000F5D00" w:rsidRDefault="000F5D00" w:rsidP="000F5D00">
      <w:pPr>
        <w:rPr>
          <w:b/>
        </w:rPr>
      </w:pPr>
      <w:r w:rsidRPr="000F5D00">
        <w:rPr>
          <w:b/>
        </w:rPr>
        <w:t>Output:</w:t>
      </w:r>
    </w:p>
    <w:p w:rsidR="00EB76F5" w:rsidRDefault="00EB76F5" w:rsidP="000F5D00">
      <w:pPr>
        <w:rPr>
          <w:b/>
        </w:rPr>
      </w:pPr>
      <w:r>
        <w:rPr>
          <w:b/>
          <w:noProof/>
        </w:rPr>
        <w:drawing>
          <wp:inline distT="0" distB="0" distL="0" distR="0">
            <wp:extent cx="4754880" cy="868680"/>
            <wp:effectExtent l="1905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4754880" cy="868680"/>
                    </a:xfrm>
                    <a:prstGeom prst="rect">
                      <a:avLst/>
                    </a:prstGeom>
                    <a:noFill/>
                    <a:ln w="9525">
                      <a:noFill/>
                      <a:miter lim="800000"/>
                      <a:headEnd/>
                      <a:tailEnd/>
                    </a:ln>
                  </pic:spPr>
                </pic:pic>
              </a:graphicData>
            </a:graphic>
          </wp:inline>
        </w:drawing>
      </w:r>
    </w:p>
    <w:p w:rsidR="005A0453" w:rsidRDefault="005A0453" w:rsidP="000F5D00">
      <w:pPr>
        <w:rPr>
          <w:b/>
        </w:rPr>
      </w:pPr>
      <w:proofErr w:type="spellStart"/>
      <w:r>
        <w:rPr>
          <w:b/>
        </w:rPr>
        <w:t>Explaination</w:t>
      </w:r>
      <w:proofErr w:type="spellEnd"/>
      <w:r>
        <w:rPr>
          <w:b/>
        </w:rPr>
        <w:t>:</w:t>
      </w:r>
    </w:p>
    <w:p w:rsidR="005A0453" w:rsidRPr="005A0453" w:rsidRDefault="005A0453" w:rsidP="00AD7FDB">
      <w:pPr>
        <w:jc w:val="both"/>
      </w:pPr>
      <w:r>
        <w:t xml:space="preserve">The original code had very basic comments that only described what each line was doing, but they didn’t explain the purpose of the functions or how it should be used. In the improved version, the comments are more clear and complete. They explain why the function exists, what kind of values it accepts, and what it returns. The type hints and a proper </w:t>
      </w:r>
      <w:proofErr w:type="spellStart"/>
      <w:r>
        <w:t>docstring</w:t>
      </w:r>
      <w:proofErr w:type="spellEnd"/>
      <w:r>
        <w:t xml:space="preserve"> helps user to understand very easily. The updates structure also helps anyone to read the code quickly grasp its intention. These new comments make the function more readable and user-friendly.</w:t>
      </w:r>
    </w:p>
    <w:p w:rsidR="000F5D00" w:rsidRDefault="000F5D00"/>
    <w:p w:rsidR="0060485E" w:rsidRDefault="0060485E"/>
    <w:p w:rsidR="0060485E" w:rsidRDefault="0060485E"/>
    <w:sectPr w:rsidR="0060485E" w:rsidSect="009B64B0">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321E26EE"/>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B47730"/>
    <w:rsid w:val="00034616"/>
    <w:rsid w:val="0006063C"/>
    <w:rsid w:val="000F5D00"/>
    <w:rsid w:val="0015074B"/>
    <w:rsid w:val="0029639D"/>
    <w:rsid w:val="00326F90"/>
    <w:rsid w:val="0036031A"/>
    <w:rsid w:val="00526165"/>
    <w:rsid w:val="005A0453"/>
    <w:rsid w:val="0060485E"/>
    <w:rsid w:val="007D6910"/>
    <w:rsid w:val="009B64B0"/>
    <w:rsid w:val="00AA1D8D"/>
    <w:rsid w:val="00AD7FDB"/>
    <w:rsid w:val="00B47730"/>
    <w:rsid w:val="00CB0664"/>
    <w:rsid w:val="00EB76F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D69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910"/>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72425842">
      <w:bodyDiv w:val="1"/>
      <w:marLeft w:val="0"/>
      <w:marRight w:val="0"/>
      <w:marTop w:val="0"/>
      <w:marBottom w:val="0"/>
      <w:divBdr>
        <w:top w:val="none" w:sz="0" w:space="0" w:color="auto"/>
        <w:left w:val="none" w:sz="0" w:space="0" w:color="auto"/>
        <w:bottom w:val="none" w:sz="0" w:space="0" w:color="auto"/>
        <w:right w:val="none" w:sz="0" w:space="0" w:color="auto"/>
      </w:divBdr>
      <w:divsChild>
        <w:div w:id="325405174">
          <w:marLeft w:val="0"/>
          <w:marRight w:val="0"/>
          <w:marTop w:val="0"/>
          <w:marBottom w:val="0"/>
          <w:divBdr>
            <w:top w:val="none" w:sz="0" w:space="0" w:color="auto"/>
            <w:left w:val="none" w:sz="0" w:space="0" w:color="auto"/>
            <w:bottom w:val="none" w:sz="0" w:space="0" w:color="auto"/>
            <w:right w:val="none" w:sz="0" w:space="0" w:color="auto"/>
          </w:divBdr>
        </w:div>
      </w:divsChild>
    </w:div>
    <w:div w:id="1042630661">
      <w:bodyDiv w:val="1"/>
      <w:marLeft w:val="0"/>
      <w:marRight w:val="0"/>
      <w:marTop w:val="0"/>
      <w:marBottom w:val="0"/>
      <w:divBdr>
        <w:top w:val="none" w:sz="0" w:space="0" w:color="auto"/>
        <w:left w:val="none" w:sz="0" w:space="0" w:color="auto"/>
        <w:bottom w:val="none" w:sz="0" w:space="0" w:color="auto"/>
        <w:right w:val="none" w:sz="0" w:space="0" w:color="auto"/>
      </w:divBdr>
      <w:divsChild>
        <w:div w:id="10053899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dcterms:created xsi:type="dcterms:W3CDTF">2013-12-23T23:15:00Z</dcterms:created>
  <dcterms:modified xsi:type="dcterms:W3CDTF">2025-11-24T09:36:00Z</dcterms:modified>
  <cp:category/>
</cp:coreProperties>
</file>